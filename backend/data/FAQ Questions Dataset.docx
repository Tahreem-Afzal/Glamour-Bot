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GlamourBot FAQ Questions Dataset</w:t>
      </w:r>
    </w:p>
    <w:p>
      <w:r>
        <w:t>Q: What is GlamourBot?</w:t>
      </w:r>
    </w:p>
    <w:p>
      <w:r>
        <w:t>A: GlamourBot is an AI-powered fashion assistant for Pakistani fashion, offering outfit suggestions, styling advice, and real product recommendations.</w:t>
      </w:r>
    </w:p>
    <w:p>
      <w:r>
        <w:t>Q: How do I start a conversation?</w:t>
      </w:r>
    </w:p>
    <w:p>
      <w:r>
        <w:t>A: Just type your question in English or Roman Urdu, like 'what should I wear to a wedding' or 'shaadi ke liye kya pehnu'.</w:t>
      </w:r>
    </w:p>
    <w:p>
      <w:r>
        <w:t>Q: Can I ask about specific fabrics?</w:t>
      </w:r>
    </w:p>
    <w:p>
      <w:r>
        <w:t>A: Yes, you can ask about fabric types, care instructions, and which fabrics suit different weather and occasions.</w:t>
      </w:r>
    </w:p>
    <w:p>
      <w:r>
        <w:t>Q: Does GlamourBot know about current weather?</w:t>
      </w:r>
    </w:p>
    <w:p>
      <w:r>
        <w:t>A: Yes, GlamourBot can factor in the current weather for your city when suggesting fabrics and styles.</w:t>
      </w:r>
    </w:p>
    <w:p>
      <w:r>
        <w:t>Q: Can I get outfit ideas for a specific body type?</w:t>
      </w:r>
    </w:p>
    <w:p>
      <w:r>
        <w:t>A: Yes, describe your body type and GlamourBot will suggest silhouettes and cuts that tend to flatter it.</w:t>
      </w:r>
    </w:p>
    <w:p>
      <w:r>
        <w:t>Q: Is there a virtual try-on feature?</w:t>
      </w:r>
    </w:p>
    <w:p>
      <w:r>
        <w:t>A: Yes, a separate virtual try-on module lets you preview garments on yourself using your webcam.</w:t>
      </w:r>
    </w:p>
    <w:p>
      <w:r>
        <w:t>Q: What if I don't like the suggestions?</w:t>
      </w:r>
    </w:p>
    <w:p>
      <w:r>
        <w:t>A: You can ask GlamourBot to refine suggestions — mention what you didn't like and it will adjust.</w:t>
      </w:r>
    </w:p>
    <w:p>
      <w:r>
        <w:t>Q: Can GlamourBot suggest accessories too?</w:t>
      </w:r>
    </w:p>
    <w:p>
      <w:r>
        <w:t>A: Yes, GlamourBot can suggest jewelry, bags, and other accessories to complete an outfit.</w:t>
      </w:r>
    </w:p>
    <w:p>
      <w:r>
        <w:t>Q: Does GlamourBot only cover Pakistani fashion?</w:t>
      </w:r>
    </w:p>
    <w:p>
      <w:r>
        <w:t>A: GlamourBot's product recommendations focus on Pakistani brands, but general styling advice applies broadly.</w:t>
      </w:r>
    </w:p>
    <w:p>
      <w:r>
        <w:t>Q: How accurate are the product links?</w:t>
      </w:r>
    </w:p>
    <w:p>
      <w:r>
        <w:t>A: Product links are pulled live from brand storefronts, but availability can change — always double check on the brand's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